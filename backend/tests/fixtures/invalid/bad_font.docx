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Bad Font Test</w:t>
      </w:r>
    </w:p>
    <w:p>
      <w:r>
        <w:rPr>
          <w:rFonts w:ascii="Comic Sans MS Bold" w:hAnsi="Comic Sans MS Bold"/>
          <w:sz w:val="28"/>
        </w:rPr>
        <w:t>This text uses Comic Sans MS Bold font</w:t>
      </w:r>
    </w:p>
    <w:p>
      <w:r>
        <w:rPr>
          <w:rFonts w:ascii="Impact" w:hAnsi="Impact"/>
          <w:sz w:val="32"/>
        </w:rPr>
        <w:t>This text uses Impact font</w:t>
      </w:r>
    </w:p>
    <w:p>
      <w:r>
        <w:rPr>
          <w:rFonts w:ascii="Arial Unicode MS" w:hAnsi="Arial Unicode MS"/>
        </w:rPr>
        <w:t xml:space="preserve">Special symbols: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