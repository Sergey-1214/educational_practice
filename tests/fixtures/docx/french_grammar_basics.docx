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French Grammar Basics</w:t>
      </w:r>
    </w:p>
    <w:p>
      <w:r>
        <w:t xml:space="preserve">Les bases de la grammaire franaise sont essentielles. La phrase simple </w:t>
        <w:br/>
        <w:t xml:space="preserve">a un sujet et un verbe. Le sujet peut tre un nom ou un pronom. Le verbe </w:t>
        <w:br/>
        <w:t xml:space="preserve">indique l'action ou l'tat. Le complment complte le sens de la phrase. </w:t>
        <w:br/>
        <w:t xml:space="preserve">Les types de phrases sont : dclarative, interrogative, exclamative et </w:t>
        <w:br/>
        <w:t xml:space="preserve">imprative. La phrase dclarative donne une information. La phrase </w:t>
        <w:br/>
        <w:t xml:space="preserve">interrogative pose une question. La phrase exclamative exprime une </w:t>
        <w:br/>
        <w:t xml:space="preserve">motion. La phrase imprative donne un ordre ou un conseil. La structure </w:t>
        <w:br/>
        <w:t xml:space="preserve">de la phrase est gnralement SVO. Sujet - Verbe - Objet. Les adverbes </w:t>
        <w:br/>
        <w:t xml:space="preserve">peuvent modifier le verbe. Ils indiquent le temps, le lieu ou la manire. </w:t>
        <w:br/>
        <w:t xml:space="preserve">Les prpositions introduisent des complments. Elles sont importantes </w:t>
        <w:br/>
        <w:t xml:space="preserve">pour la comprhension. Les conjonctions lient les mots et les ides. </w:t>
        <w:br/>
        <w:t xml:space="preserve">Il y a des conjonctions de coordination et de subordination. Les </w:t>
        <w:br/>
        <w:t xml:space="preserve">conjonctions de coordination sont : mais, ou, et, donc, or, ni, car. </w:t>
        <w:br/>
        <w:t xml:space="preserve">Les conjonctions de subordination introduisent des propositions. Les </w:t>
        <w:br/>
        <w:t xml:space="preserve">pronoms remplacent les noms pour viter les rp titions. Les pronoms </w:t>
        <w:br/>
        <w:t xml:space="preserve">personnels sujets sont indispensables. Les pronoms complments sont </w:t>
        <w:br/>
        <w:t xml:space="preserve">plus complexes. Ils peuvent tre directs ou indirects. Les pronoms </w:t>
        <w:br/>
        <w:t xml:space="preserve">relatifs relient les propositions. Qui, que, dont, lequel sont les </w:t>
        <w:br/>
        <w:t xml:space="preserve">principaux. Le choix du pronom relatif dpend de la fonction. L'accord </w:t>
        <w:br/>
        <w:t xml:space="preserve">du participe pass est une rgle difficile. Le participe pass avec </w:t>
        <w:br/>
        <w:t xml:space="preserve">l'auxiliaire avoir s'accorde avec le COD si plac avant. Avec tre, </w:t>
        <w:br/>
        <w:t xml:space="preserve">il s'accorde avec le sujet. Les verbes pronominaux ont des rgles </w:t>
        <w:br/>
        <w:t xml:space="preserve">spcifiques. Le participe pass s'accorde avec le sujet sauf si le </w:t>
        <w:br/>
        <w:t xml:space="preserve">verbe est suivi d'un COD. Les rgles sont nombreuses mais logiques. </w:t>
        <w:br/>
        <w:t xml:space="preserve">L'orthographe franaise a ses particularits. Les accents sont importants. </w:t>
        <w:br/>
        <w:t xml:space="preserve">L'accent aigu sur le "e" donne le son "". L'accent grave sur le "e" </w:t>
        <w:br/>
        <w:t xml:space="preserve">donne le son "". L'accent circonflexe peut tre sur toutes les voyelles. </w:t>
        <w:br/>
        <w:t xml:space="preserve">Le trma indique la prononciation spare. La cdrille transforme le "c" </w:t>
        <w:br/>
        <w:t xml:space="preserve">en "s" devant "a", "o", "u". Les rgles de l'orthographe sont fixes. </w:t>
        <w:br/>
        <w:t xml:space="preserve">Il faut les apprendre par cœur. La maitrise de la grammaire est un </w:t>
        <w:br/>
        <w:t xml:space="preserve">avantage. Elle permet de s'exprimer correctement. La pratique est </w:t>
        <w:br/>
        <w:t xml:space="preserve">essentielle. Lire en franais amliore la grammaire. crire en franais </w:t>
        <w:br/>
        <w:t xml:space="preserve">consolide les acquis. Parler avec des francophones est la meilleure </w:t>
        <w:br/>
        <w:t xml:space="preserve">mthode. Les erreurs font partie de l'apprentissage. Il ne faut pas </w:t>
        <w:br/>
        <w:t xml:space="preserve">les craindre. La persvrance est la qualit principale. La grammaire </w:t>
        <w:br/>
        <w:t xml:space="preserve">franais est accessible avec de la pratique. Chaque jour, il faut </w:t>
        <w:br/>
        <w:t xml:space="preserve">s'exercer. Les progrès sont visibles rapidement. La confiance </w:t>
        <w:br/>
        <w:t xml:space="preserve">vient avec la pratique. Parler franais est un plaisir. La grammaire </w:t>
        <w:br/>
        <w:t xml:space="preserve">est la structure de la langue. La comprendre est fondamental. Elle </w:t>
        <w:br/>
        <w:t xml:space="preserve">permet de bien communiquer. La communication est le but ultime. La </w:t>
        <w:br/>
        <w:t xml:space="preserve">grammaire en est l'outil. Utilisons-la pour mieux parler et crire. </w:t>
        <w:br/>
        <w:t xml:space="preserve">La langue franaise est belle et prcise. Sa grammaire reflte cette </w:t>
        <w:br/>
        <w:t xml:space="preserve">prcision. Apprenons-la avec enthousiasme. La matrise de la grammaire </w:t>
        <w:br/>
        <w:t xml:space="preserve">franais est la cl de la russite. Elle ouvre les portes de la culture </w:t>
        <w:br/>
        <w:t xml:space="preserve">et de la connaissance. Le franais est une langue de rfrence. </w:t>
        <w:br/>
        <w:t xml:space="preserve">Savoir le parler correctement est un atout. La grammaire en est </w:t>
        <w:br/>
        <w:t xml:space="preserve">la base solide. Construisons sur cette base. L'avenir est prometteur. </w:t>
        <w:br/>
        <w:t xml:space="preserve">Le franais continue d'voluer. Sa grammaire s'adapte. Restons </w:t>
        <w:br/>
        <w:t xml:space="preserve">attentifs aux volutions. L'apprentissage est un processus continu. </w:t>
        <w:br/>
        <w:t xml:space="preserve">Chaque jour apporte son lot de dcouvertes. La grammaire franaise </w:t>
        <w:br/>
        <w:t>est un sujet fascinant. Explorons-la ensemble.</w:t>
      </w:r>
    </w:p>
    <w:p>
      <w:pPr>
        <w:pStyle w:val="Heading2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French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Bonjour</w:t>
            </w:r>
          </w:p>
        </w:tc>
        <w:tc>
          <w:tcPr>
            <w:tcW w:type="dxa" w:w="4320"/>
          </w:tcPr>
          <w:p>
            <w:r>
              <w:t>Hello</w:t>
            </w:r>
          </w:p>
        </w:tc>
      </w:tr>
      <w:tr>
        <w:tc>
          <w:tcPr>
            <w:tcW w:type="dxa" w:w="4320"/>
          </w:tcPr>
          <w:p>
            <w:r>
              <w:t>Merci</w:t>
            </w:r>
          </w:p>
        </w:tc>
        <w:tc>
          <w:tcPr>
            <w:tcW w:type="dxa" w:w="4320"/>
          </w:tcPr>
          <w:p>
            <w:r>
              <w:t>Thank you</w:t>
            </w:r>
          </w:p>
        </w:tc>
      </w:tr>
      <w:tr>
        <w:tc>
          <w:tcPr>
            <w:tcW w:type="dxa" w:w="4320"/>
          </w:tcPr>
          <w:p>
            <w:r>
              <w:t>Oui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